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CRM Yetki ve Guvenlik Seviyesi Yonetimi</w:t>
      </w:r>
    </w:p>
    <w:p>
      <w:pPr>
        <w:jc w:val="center"/>
      </w:pPr>
      <w:r>
        <w:rPr>
          <w:b/>
        </w:rPr>
        <w:t>Outsource Gelistirme Teknik Analiz Dokumani</w:t>
      </w:r>
    </w:p>
    <w:p/>
    <w:p>
      <w:r>
        <w:t>Dokuman Tarihi: 2026-04-28 05:48 UTC</w:t>
      </w:r>
    </w:p>
    <w:p>
      <w:r>
        <w:t>Dokuman Sahibi Rol: Is Analisti / Sistem Analisti</w:t>
      </w:r>
    </w:p>
    <w:p>
      <w:r>
        <w:t>Hedef Kitle: Outsource Yazilim Firmasi (Frontend, Backend, QA, DevOps Ekipleri)</w:t>
      </w:r>
    </w:p>
    <w:p>
      <w:pPr>
        <w:pStyle w:val="Heading1"/>
      </w:pPr>
      <w:r>
        <w:t>1. Amac ve Kapsam</w:t>
      </w:r>
    </w:p>
    <w:p>
      <w:r>
        <w:t>Bu dokumanin amaci, CRM ekraninda talep edilen rol bazli buton yetki yonetimi ve guvenlik seviyesi kontrol mekanizmalarinin frontend-backend entegre sekilde parametrik olarak gelistirilmesini tarif etmektir. Dokuman, teknik web servis sozlesmesi degil, analist perspektifinden is kurallari, veri modeli, surecler, kabul kriterleri ve parametrik yapilandirma prensiplerini tarif eder.</w:t>
      </w:r>
    </w:p>
    <w:p>
      <w:pPr>
        <w:pStyle w:val="ListBullet"/>
      </w:pPr>
      <w:r>
        <w:t>Rol bazli ekran ve buton yetki yonetimi</w:t>
      </w:r>
    </w:p>
    <w:p>
      <w:pPr>
        <w:pStyle w:val="ListBullet"/>
      </w:pPr>
      <w:r>
        <w:t>Buton matrisi UX iyilestirmesi (accordion/acilir yapi)</w:t>
      </w:r>
    </w:p>
    <w:p>
      <w:pPr>
        <w:pStyle w:val="ListBullet"/>
      </w:pPr>
      <w:r>
        <w:t>Guvenlik seviyesi tanimlarinin tekli secimden coklu secime gecisi</w:t>
      </w:r>
    </w:p>
    <w:p>
      <w:pPr>
        <w:pStyle w:val="ListBullet"/>
      </w:pPr>
      <w:r>
        <w:t>Aktif cagri varliginda guvenlik seviyesi bazli ekran acilis kontrolu</w:t>
      </w:r>
    </w:p>
    <w:p>
      <w:pPr>
        <w:pStyle w:val="ListBullet"/>
      </w:pPr>
      <w:r>
        <w:t>Tum karar mekanizmalarinin parametrik ve konfigurasyon odakli olmasi</w:t>
      </w:r>
    </w:p>
    <w:p>
      <w:pPr>
        <w:pStyle w:val="Heading1"/>
      </w:pPr>
      <w:r>
        <w:t>2. Is Hedefleri</w:t>
      </w:r>
    </w:p>
    <w:p>
      <w:pPr>
        <w:pStyle w:val="ListBullet"/>
      </w:pPr>
      <w:r>
        <w:t>Operasyon ekiplerinin yetki konfigurasyonunu kod degisikligi olmadan yonetebilmesi</w:t>
      </w:r>
    </w:p>
    <w:p>
      <w:pPr>
        <w:pStyle w:val="ListBullet"/>
      </w:pPr>
      <w:r>
        <w:t>Cagri sirasinda guvenlik ihlallerinin engellenmesi</w:t>
      </w:r>
    </w:p>
    <w:p>
      <w:pPr>
        <w:pStyle w:val="ListBullet"/>
      </w:pPr>
      <w:r>
        <w:t>Rol ve guvenlik kurallarinin auditlenebilir ve raporlanabilir sekilde tutulmasi</w:t>
      </w:r>
    </w:p>
    <w:p>
      <w:pPr>
        <w:pStyle w:val="ListBullet"/>
      </w:pPr>
      <w:r>
        <w:t>UI karmasinin azaltilmasi ve rol bazli yonetimin hizlandirilmasi</w:t>
      </w:r>
    </w:p>
    <w:p>
      <w:pPr>
        <w:pStyle w:val="Heading1"/>
      </w:pPr>
      <w:r>
        <w:t>3. Terminoloji ve Kavramlar</w:t>
      </w:r>
    </w:p>
    <w:p>
      <w:pPr>
        <w:pStyle w:val="ListBullet"/>
      </w:pPr>
      <w:r>
        <w:t>Rol: Kullaniciya atanmis islevsel yetki profili (orn. Musteri Temsilcisi, Takim Lideri, Supervizor).</w:t>
      </w:r>
    </w:p>
    <w:p>
      <w:pPr>
        <w:pStyle w:val="ListBullet"/>
      </w:pPr>
      <w:r>
        <w:t>Ekran: CRM ana/alt menude acilan islevsel sayfa.</w:t>
      </w:r>
    </w:p>
    <w:p>
      <w:pPr>
        <w:pStyle w:val="ListBullet"/>
      </w:pPr>
      <w:r>
        <w:t>Buton Aksiyonu: Ekran uzerinde islem tetikleyen buton (orn. Sorgula, Kaydet).</w:t>
      </w:r>
    </w:p>
    <w:p>
      <w:pPr>
        <w:pStyle w:val="ListBullet"/>
      </w:pPr>
      <w:r>
        <w:t>Guvenlik Seviyesi: Cagriya veya ekrana atanabilen kontrol seviyesi (A, B, B2, C, C2, D, D2).</w:t>
      </w:r>
    </w:p>
    <w:p>
      <w:pPr>
        <w:pStyle w:val="ListBullet"/>
      </w:pPr>
      <w:r>
        <w:t>Parametrik Yapi: Kurallarin kod icine sabit yazilmasi yerine veri tabani/konfigurasyon kaynagi uzerinden yonetilmesi.</w:t>
      </w:r>
    </w:p>
    <w:p>
      <w:pPr>
        <w:pStyle w:val="Heading1"/>
      </w:pPr>
      <w:r>
        <w:t>4. Kapsam Disi Konular</w:t>
      </w:r>
    </w:p>
    <w:p>
      <w:pPr>
        <w:pStyle w:val="ListBullet"/>
      </w:pPr>
      <w:r>
        <w:t>CTI altyapisinin fiziksel entegrasyon detaylari (PBX/telefoni vendor ozel detaylari)</w:t>
      </w:r>
    </w:p>
    <w:p>
      <w:pPr>
        <w:pStyle w:val="ListBullet"/>
      </w:pPr>
      <w:r>
        <w:t>Kurumsal IAM/SSO redesign</w:t>
      </w:r>
    </w:p>
    <w:p>
      <w:pPr>
        <w:pStyle w:val="ListBullet"/>
      </w:pPr>
      <w:r>
        <w:t>Mevcut CRM disindaki modullerin yeniden tasarimi</w:t>
      </w:r>
    </w:p>
    <w:p>
      <w:pPr>
        <w:pStyle w:val="Heading1"/>
      </w:pPr>
      <w:r>
        <w:t>5. Hedef Mimari Yaklasim (Yuksek Seviye)</w:t>
      </w:r>
    </w:p>
    <w:p>
      <w:pPr>
        <w:pStyle w:val="Heading2"/>
      </w:pPr>
      <w:r>
        <w:t>5.1 Frontend Sorumluluklari</w:t>
      </w:r>
    </w:p>
    <w:p>
      <w:pPr>
        <w:pStyle w:val="ListBullet"/>
      </w:pPr>
      <w:r>
        <w:t>Rol bazli buton matrisini acilir/accordion yapida gostermek</w:t>
      </w:r>
    </w:p>
    <w:p>
      <w:pPr>
        <w:pStyle w:val="ListBullet"/>
      </w:pPr>
      <w:r>
        <w:t>Rol secimi bazinda buton izinlerini anlik guncelleyebilmek</w:t>
      </w:r>
    </w:p>
    <w:p>
      <w:pPr>
        <w:pStyle w:val="ListBullet"/>
      </w:pPr>
      <w:r>
        <w:t>Guvenlik seviyelerini ekran bazinda coklu secimle yonetmek</w:t>
      </w:r>
    </w:p>
    <w:p>
      <w:pPr>
        <w:pStyle w:val="ListBullet"/>
      </w:pPr>
      <w:r>
        <w:t>Aktif cagri guvenlik seviyesi ile ekran izin seviyelerini karsilastirip acilis engeli uygulamak</w:t>
      </w:r>
    </w:p>
    <w:p>
      <w:pPr>
        <w:pStyle w:val="ListBullet"/>
      </w:pPr>
      <w:r>
        <w:t>Kullaniciya acik, tutarli ve is kuraliyla uyumlu hata/uyari mesaji gostermek</w:t>
      </w:r>
    </w:p>
    <w:p>
      <w:pPr>
        <w:pStyle w:val="Heading2"/>
      </w:pPr>
      <w:r>
        <w:t>5.2 Backend Sorumluluklari</w:t>
      </w:r>
    </w:p>
    <w:p>
      <w:pPr>
        <w:pStyle w:val="ListBullet"/>
      </w:pPr>
      <w:r>
        <w:t>Rol/ekran/buton yetkilerini parametrik veri modeli ile sunmak</w:t>
      </w:r>
    </w:p>
    <w:p>
      <w:pPr>
        <w:pStyle w:val="ListBullet"/>
      </w:pPr>
      <w:r>
        <w:t>Guvenlik seviyesi tanimlarini ve ekran-bazli izin seviyelerini sunmak</w:t>
      </w:r>
    </w:p>
    <w:p>
      <w:pPr>
        <w:pStyle w:val="ListBullet"/>
      </w:pPr>
      <w:r>
        <w:t>Konfigurasyon degisiklikleri icin versiyonlama ve audit trail saglamak</w:t>
      </w:r>
    </w:p>
    <w:p>
      <w:pPr>
        <w:pStyle w:val="ListBullet"/>
      </w:pPr>
      <w:r>
        <w:t>Frontend tarafinda yapilan konfigurasyon degisikliklerini kalici hale getirmek</w:t>
      </w:r>
    </w:p>
    <w:p>
      <w:pPr>
        <w:pStyle w:val="ListBullet"/>
      </w:pPr>
      <w:r>
        <w:t>Yetki ve guvenlik kararlarinda server-side dogrulama yapmak</w:t>
      </w:r>
    </w:p>
    <w:p>
      <w:pPr>
        <w:pStyle w:val="Heading2"/>
      </w:pPr>
      <w:r>
        <w:t>5.3 Entegrasyon Prensipleri</w:t>
      </w:r>
    </w:p>
    <w:p>
      <w:pPr>
        <w:pStyle w:val="ListBullet"/>
      </w:pPr>
      <w:r>
        <w:t>Client-side kontrol UX icindir; nihai guvenlik karari backend tarafinda da dogrulanmalidir.</w:t>
      </w:r>
    </w:p>
    <w:p>
      <w:pPr>
        <w:pStyle w:val="ListBullet"/>
      </w:pPr>
      <w:r>
        <w:t>Tum kural listeleri endpoint uzerinden okunmali; kod icinde hard-code minimizasyonu yapilmalidir.</w:t>
      </w:r>
    </w:p>
    <w:p>
      <w:pPr>
        <w:pStyle w:val="ListBullet"/>
      </w:pPr>
      <w:r>
        <w:t>Konfigurasyon degisiklikleri anlik yansitilmali veya cache invalidation mekanizmasi tanimlanmalidir.</w:t>
      </w:r>
    </w:p>
    <w:p>
      <w:pPr>
        <w:pStyle w:val="Heading1"/>
      </w:pPr>
      <w:r>
        <w:t>6. Fonksiyonel Gereksinimler</w:t>
      </w:r>
    </w:p>
    <w:p>
      <w:pPr>
        <w:pStyle w:val="Heading2"/>
      </w:pPr>
      <w:r>
        <w:t>FR-01 Rol Bazli Ekran Yetki Yonetimi</w:t>
      </w:r>
    </w:p>
    <w:p>
      <w:pPr>
        <w:pStyle w:val="ListBullet"/>
      </w:pPr>
      <w:r>
        <w:t>Sistem, her rol icin ekran erisimini acik/kapali olarak tutabilmelidir.</w:t>
      </w:r>
    </w:p>
    <w:p>
      <w:pPr>
        <w:pStyle w:val="ListBullet"/>
      </w:pPr>
      <w:r>
        <w:t>Rol bazli ekran erisimi degistiginde ilgili buton yetkileri bagimsiz veya bagimli kurala gore guncellenebilmelidir.</w:t>
      </w:r>
    </w:p>
    <w:p>
      <w:pPr>
        <w:pStyle w:val="ListBullet"/>
      </w:pPr>
      <w:r>
        <w:t>Ekran erisimi kapaliysa, ilgili butonlar otomatik pasiflenebilmelidir (is kurali parametreli olmali).</w:t>
      </w:r>
    </w:p>
    <w:p>
      <w:pPr>
        <w:pStyle w:val="Heading2"/>
      </w:pPr>
      <w:r>
        <w:t>FR-02 Rol Bazli Buton Yetki Matrisi (UX: Acilir Yapi)</w:t>
      </w:r>
    </w:p>
    <w:p>
      <w:pPr>
        <w:pStyle w:val="ListBullet"/>
      </w:pPr>
      <w:r>
        <w:t>Buton matrisi tek sayfada tum rollerle genis tablo olarak degil, secili rol odakli gorunmelidir.</w:t>
      </w:r>
    </w:p>
    <w:p>
      <w:pPr>
        <w:pStyle w:val="ListBullet"/>
      </w:pPr>
      <w:r>
        <w:t>Kullanici once rol secer, sonra ekran basliklari alt ok ile acilarak butonlar listelenir.</w:t>
      </w:r>
    </w:p>
    <w:p>
      <w:pPr>
        <w:pStyle w:val="ListBullet"/>
      </w:pPr>
      <w:r>
        <w:t>Her buton satirinda durum gostergesi olarak yalnizca ✓ / ✗ kullanilir.</w:t>
      </w:r>
    </w:p>
    <w:p>
      <w:pPr>
        <w:pStyle w:val="ListBullet"/>
      </w:pPr>
      <w:r>
        <w:t>Yetki degisikligi anlik gorunmeli ve kaydet islemiyle kalici hale gelmelidir.</w:t>
      </w:r>
    </w:p>
    <w:p>
      <w:pPr>
        <w:pStyle w:val="Heading2"/>
      </w:pPr>
      <w:r>
        <w:t>FR-03 Guvenlik Seviyesi Parametrik Coklu Secim</w:t>
      </w:r>
    </w:p>
    <w:p>
      <w:pPr>
        <w:pStyle w:val="ListBullet"/>
      </w:pPr>
      <w:r>
        <w:t>Her ekran icin birden fazla guvenlik seviyesi tanimlanabilmelidir.</w:t>
      </w:r>
    </w:p>
    <w:p>
      <w:pPr>
        <w:pStyle w:val="ListBullet"/>
      </w:pPr>
      <w:r>
        <w:t>UI tarafinda secim checkbox veya chip secim modeli ile yapilabilmelidir.</w:t>
      </w:r>
    </w:p>
    <w:p>
      <w:pPr>
        <w:pStyle w:val="ListBullet"/>
      </w:pPr>
      <w:r>
        <w:t>Secilen seviyeler kaydedildiginde ekran bazli izin listesi olarak saklanmalidir.</w:t>
      </w:r>
    </w:p>
    <w:p>
      <w:pPr>
        <w:pStyle w:val="ListBullet"/>
      </w:pPr>
      <w:r>
        <w:t>Hic seviye secilmemesi durumu sistem parametresiyle kontrol edilmelidir (izin verme/engelleme).</w:t>
      </w:r>
    </w:p>
    <w:p>
      <w:pPr>
        <w:pStyle w:val="Heading2"/>
      </w:pPr>
      <w:r>
        <w:t>FR-04 Aktif Cagri Sirasinda Ekran Acilis Kontrolu</w:t>
      </w:r>
    </w:p>
    <w:p>
      <w:pPr>
        <w:pStyle w:val="ListBullet"/>
      </w:pPr>
      <w:r>
        <w:t>Musteri temsilcisi rolunde aktif cagri yoksa cagri zorunlu ekranlar acilmamalidir.</w:t>
      </w:r>
    </w:p>
    <w:p>
      <w:pPr>
        <w:pStyle w:val="ListBullet"/>
      </w:pPr>
      <w:r>
        <w:t>Aktif cagri varsa, cagri guvenlik seviyesi ekranin izinli seviyeleri ile eslesmiyorsa ekran acilmamalidir.</w:t>
      </w:r>
    </w:p>
    <w:p>
      <w:pPr>
        <w:pStyle w:val="ListBullet"/>
      </w:pPr>
      <w:r>
        <w:t>Eslesmeme halinde kullaniciya acik uyari mesaji gosterilmeli ve guvenli varsayilan ekrana yonlendirme yapilmalidir.</w:t>
      </w:r>
    </w:p>
    <w:p>
      <w:pPr>
        <w:pStyle w:val="ListBullet"/>
      </w:pPr>
      <w:r>
        <w:t>Bu kontrol sadece istemci degil, kritik islem endpointlerinde backend tarafinda da uygulanmalidir.</w:t>
      </w:r>
    </w:p>
    <w:p>
      <w:pPr>
        <w:pStyle w:val="Heading2"/>
      </w:pPr>
      <w:r>
        <w:t>FR-05 Parametrik Kurallar</w:t>
      </w:r>
    </w:p>
    <w:p>
      <w:pPr>
        <w:pStyle w:val="ListBullet"/>
      </w:pPr>
      <w:r>
        <w:t>Cagri zorunlu ekran listesi parametrik olmalidir.</w:t>
      </w:r>
    </w:p>
    <w:p>
      <w:pPr>
        <w:pStyle w:val="ListBullet"/>
      </w:pPr>
      <w:r>
        <w:t>Varsayilan guvenli ekran parametrik olmalidir.</w:t>
      </w:r>
    </w:p>
    <w:p>
      <w:pPr>
        <w:pStyle w:val="ListBullet"/>
      </w:pPr>
      <w:r>
        <w:t>Rol bazli kural setleri ortama gore ayristirilabilir olmalidir (test/prod).</w:t>
      </w:r>
    </w:p>
    <w:p>
      <w:pPr>
        <w:pStyle w:val="ListBullet"/>
      </w:pPr>
      <w:r>
        <w:t>Mesaj metinleri (uyari, hata, bilgi) dil dosyasi veya parametre tablosunda tutulmalidir.</w:t>
      </w:r>
    </w:p>
    <w:p>
      <w:pPr>
        <w:pStyle w:val="Heading1"/>
      </w:pPr>
      <w:r>
        <w:t>7. Is Kurallari</w:t>
      </w:r>
    </w:p>
    <w:p>
      <w:pPr>
        <w:pStyle w:val="Heading2"/>
      </w:pPr>
      <w:r>
        <w:t>7.1 Yetki Kurallari</w:t>
      </w:r>
    </w:p>
    <w:p>
      <w:pPr>
        <w:pStyle w:val="ListNumber"/>
      </w:pPr>
      <w:r>
        <w:t>Bir rol bir ekrana erisemiyorsa, o ekran altindaki butonlara erisim varsayilan olarak kapali kabul edilir.</w:t>
      </w:r>
    </w:p>
    <w:p>
      <w:pPr>
        <w:pStyle w:val="ListNumber"/>
      </w:pPr>
      <w:r>
        <w:t>Buton yetkisi ekran yetkisinden daha dar olabilir; daha genis olamaz.</w:t>
      </w:r>
    </w:p>
    <w:p>
      <w:pPr>
        <w:pStyle w:val="ListNumber"/>
      </w:pPr>
      <w:r>
        <w:t>Supervizor benzeri yonetici roller tum yetkilere varsayilan sahip olabilir ancak parametrik olarak kapatilabilir.</w:t>
      </w:r>
    </w:p>
    <w:p>
      <w:pPr>
        <w:pStyle w:val="Heading2"/>
      </w:pPr>
      <w:r>
        <w:t>7.2 Guvenlik Kurallari</w:t>
      </w:r>
    </w:p>
    <w:p>
      <w:pPr>
        <w:pStyle w:val="ListNumber"/>
      </w:pPr>
      <w:r>
        <w:t>Ekran guvenlik seviyesi artik tek deger degil, izinli seviye listesi olarak tutulur.</w:t>
      </w:r>
    </w:p>
    <w:p>
      <w:pPr>
        <w:pStyle w:val="ListNumber"/>
      </w:pPr>
      <w:r>
        <w:t>Aktif cagri seviyesi, ekranin izinli listesinde varsa erisim verilir; yoksa erisim reddedilir.</w:t>
      </w:r>
    </w:p>
    <w:p>
      <w:pPr>
        <w:pStyle w:val="ListNumber"/>
      </w:pPr>
      <w:r>
        <w:t>Erisim reddinde islem loglanir (kullanici, rol, ekran, cagri seviyesi, zaman, kaynak kanal).</w:t>
      </w:r>
    </w:p>
    <w:p>
      <w:pPr>
        <w:pStyle w:val="Heading2"/>
      </w:pPr>
      <w:r>
        <w:t>7.3 Operasyonel Kurallar</w:t>
      </w:r>
    </w:p>
    <w:p>
      <w:pPr>
        <w:pStyle w:val="ListNumber"/>
      </w:pPr>
      <w:r>
        <w:t>Konfigurasyon degisikligi sonrasinda etkilerin aktif olma suresi parametrelenebilir (anlik / cache TTL sonu).</w:t>
      </w:r>
    </w:p>
    <w:p>
      <w:pPr>
        <w:pStyle w:val="ListNumber"/>
      </w:pPr>
      <w:r>
        <w:t>Konfigurasyon degisikligi sadece yetkili rollerce yapilabilir.</w:t>
      </w:r>
    </w:p>
    <w:p>
      <w:pPr>
        <w:pStyle w:val="ListNumber"/>
      </w:pPr>
      <w:r>
        <w:t>Yetki degisikliklerinde 4-goz onay zorunlulugu varsa workflow parametrelenmelidir.</w:t>
      </w:r>
    </w:p>
    <w:p>
      <w:pPr>
        <w:pStyle w:val="Heading1"/>
      </w:pPr>
      <w:r>
        <w:t>8. Parametre Envanteri (Ornek)</w:t>
      </w:r>
    </w:p>
    <w:p>
      <w:r>
        <w:t>Asagidaki alanlar sabit kod yerine parametrik kaynaktan beslenmelidir:</w:t>
      </w:r>
    </w:p>
    <w:p>
      <w:pPr>
        <w:pStyle w:val="ListBullet"/>
      </w:pPr>
      <w:r>
        <w:t>PARAM_CALL_REQUIRED_SCREENS: Cagri olmadan acilamayacak ekranlar</w:t>
      </w:r>
    </w:p>
    <w:p>
      <w:pPr>
        <w:pStyle w:val="ListBullet"/>
      </w:pPr>
      <w:r>
        <w:t>PARAM_CALL_EXCEPTION_SCREENS: Cagri kuralindan muaf ekranlar</w:t>
      </w:r>
    </w:p>
    <w:p>
      <w:pPr>
        <w:pStyle w:val="ListBullet"/>
      </w:pPr>
      <w:r>
        <w:t>PARAM_DEFAULT_SAFE_SCREEN: Kural ihlalinde yonlendirilecek ekran</w:t>
      </w:r>
    </w:p>
    <w:p>
      <w:pPr>
        <w:pStyle w:val="ListBullet"/>
      </w:pPr>
      <w:r>
        <w:t>PARAM_SECURITY_LEVEL_SET: Desteklenen guvenlik seviyesi listesi</w:t>
      </w:r>
    </w:p>
    <w:p>
      <w:pPr>
        <w:pStyle w:val="ListBullet"/>
      </w:pPr>
      <w:r>
        <w:t>PARAM_EMPTY_SECURITY_POLICY: Hic seviye secilmediginde davranis (ALLOW/DENY)</w:t>
      </w:r>
    </w:p>
    <w:p>
      <w:pPr>
        <w:pStyle w:val="ListBullet"/>
      </w:pPr>
      <w:r>
        <w:t>PARAM_ROLE_ACTION_UI_MODE: Buton matris gorunumu (TABLE/ACCORDION)</w:t>
      </w:r>
    </w:p>
    <w:p>
      <w:pPr>
        <w:pStyle w:val="ListBullet"/>
      </w:pPr>
      <w:r>
        <w:t>PARAM_AUDIT_ENABLE: Audit log aktif/pasif</w:t>
      </w:r>
    </w:p>
    <w:p>
      <w:pPr>
        <w:pStyle w:val="ListBullet"/>
      </w:pPr>
      <w:r>
        <w:t>PARAM_CONFIG_CACHE_TTL: Konfigurasyon cache suresi</w:t>
      </w:r>
    </w:p>
    <w:p>
      <w:pPr>
        <w:pStyle w:val="Heading1"/>
      </w:pPr>
      <w:r>
        <w:t>9. Veri Modeli Beklentisi (Konsept)</w:t>
      </w:r>
    </w:p>
    <w:p>
      <w:pPr>
        <w:pStyle w:val="Heading2"/>
      </w:pPr>
      <w:r>
        <w:t>9.1 Varliklar</w:t>
      </w:r>
    </w:p>
    <w:p>
      <w:pPr>
        <w:pStyle w:val="ListBullet"/>
      </w:pPr>
      <w:r>
        <w:t>Role</w:t>
      </w:r>
    </w:p>
    <w:p>
      <w:pPr>
        <w:pStyle w:val="ListBullet"/>
      </w:pPr>
      <w:r>
        <w:t>Screen</w:t>
      </w:r>
    </w:p>
    <w:p>
      <w:pPr>
        <w:pStyle w:val="ListBullet"/>
      </w:pPr>
      <w:r>
        <w:t>Action</w:t>
      </w:r>
    </w:p>
    <w:p>
      <w:pPr>
        <w:pStyle w:val="ListBullet"/>
      </w:pPr>
      <w:r>
        <w:t>SecurityLevel</w:t>
      </w:r>
    </w:p>
    <w:p>
      <w:pPr>
        <w:pStyle w:val="ListBullet"/>
      </w:pPr>
      <w:r>
        <w:t>RoleScreenPermission</w:t>
      </w:r>
    </w:p>
    <w:p>
      <w:pPr>
        <w:pStyle w:val="ListBullet"/>
      </w:pPr>
      <w:r>
        <w:t>RoleActionPermission</w:t>
      </w:r>
    </w:p>
    <w:p>
      <w:pPr>
        <w:pStyle w:val="ListBullet"/>
      </w:pPr>
      <w:r>
        <w:t>ScreenSecurityLevel (N:N)</w:t>
      </w:r>
    </w:p>
    <w:p>
      <w:pPr>
        <w:pStyle w:val="ListBullet"/>
      </w:pPr>
      <w:r>
        <w:t>ConfigurationParameter</w:t>
      </w:r>
    </w:p>
    <w:p>
      <w:pPr>
        <w:pStyle w:val="ListBullet"/>
      </w:pPr>
      <w:r>
        <w:t>AuditLog</w:t>
      </w:r>
    </w:p>
    <w:p>
      <w:pPr>
        <w:pStyle w:val="Heading2"/>
      </w:pPr>
      <w:r>
        <w:t>9.2 Iliski Prensipleri</w:t>
      </w:r>
    </w:p>
    <w:p>
      <w:pPr>
        <w:pStyle w:val="ListBullet"/>
      </w:pPr>
      <w:r>
        <w:t>Role - Screen: N:N (izin degeri ile)</w:t>
      </w:r>
    </w:p>
    <w:p>
      <w:pPr>
        <w:pStyle w:val="ListBullet"/>
      </w:pPr>
      <w:r>
        <w:t>Role - Action: N:N (izin degeri ile)</w:t>
      </w:r>
    </w:p>
    <w:p>
      <w:pPr>
        <w:pStyle w:val="ListBullet"/>
      </w:pPr>
      <w:r>
        <w:t>Screen - SecurityLevel: N:N (coklu secim icin)</w:t>
      </w:r>
    </w:p>
    <w:p>
      <w:pPr>
        <w:pStyle w:val="ListBullet"/>
      </w:pPr>
      <w:r>
        <w:t>Action -&gt; Screen: N:1 (her aksiyon bir ekrana bagli)</w:t>
      </w:r>
    </w:p>
    <w:p>
      <w:pPr>
        <w:pStyle w:val="ListBullet"/>
      </w:pPr>
      <w:r>
        <w:t>AuditLog: tum konfigurasyon ve erisim reddi olaylari</w:t>
      </w:r>
    </w:p>
    <w:p>
      <w:pPr>
        <w:pStyle w:val="Heading1"/>
      </w:pPr>
      <w:r>
        <w:t>10. Frontend Ekran Davranis Beklentileri</w:t>
      </w:r>
    </w:p>
    <w:p>
      <w:pPr>
        <w:pStyle w:val="Heading2"/>
      </w:pPr>
      <w:r>
        <w:t>10.1 Rol Yonetimi Ekrani</w:t>
      </w:r>
    </w:p>
    <w:p>
      <w:pPr>
        <w:pStyle w:val="ListBullet"/>
      </w:pPr>
      <w:r>
        <w:t>Ekran yetki matrisi korunur.</w:t>
      </w:r>
    </w:p>
    <w:p>
      <w:pPr>
        <w:pStyle w:val="ListBullet"/>
      </w:pPr>
      <w:r>
        <w:t>Buton yetki matrisi: Rol secimi + ekran bazli accordion + satirda ✓/✗.</w:t>
      </w:r>
    </w:p>
    <w:p>
      <w:pPr>
        <w:pStyle w:val="ListBullet"/>
      </w:pPr>
      <w:r>
        <w:t>Ekran yetkisi kapaliysa ilgili buton toggle disable durumuna gecmelidir.</w:t>
      </w:r>
    </w:p>
    <w:p>
      <w:pPr>
        <w:pStyle w:val="ListBullet"/>
      </w:pPr>
      <w:r>
        <w:t>Degisiklikler kaydetmeden sayfa terk edilirse uyari verilmelidir.</w:t>
      </w:r>
    </w:p>
    <w:p>
      <w:pPr>
        <w:pStyle w:val="Heading2"/>
      </w:pPr>
      <w:r>
        <w:t>10.2 Guvenlik Seviyeleri Ekrani</w:t>
      </w:r>
    </w:p>
    <w:p>
      <w:pPr>
        <w:pStyle w:val="ListBullet"/>
      </w:pPr>
      <w:r>
        <w:t>Her ekran satirinda coklu guvenlik secimi yapilabilmeli.</w:t>
      </w:r>
    </w:p>
    <w:p>
      <w:pPr>
        <w:pStyle w:val="ListBullet"/>
      </w:pPr>
      <w:r>
        <w:t>Secili seviyelerin anlik onizlemesi gosterilmeli.</w:t>
      </w:r>
    </w:p>
    <w:p>
      <w:pPr>
        <w:pStyle w:val="ListBullet"/>
      </w:pPr>
      <w:r>
        <w:t>Kaydet sonrasinda aktif ekran kural disina dustuyse otomatik yonlendirme calismali.</w:t>
      </w:r>
    </w:p>
    <w:p>
      <w:pPr>
        <w:pStyle w:val="Heading2"/>
      </w:pPr>
      <w:r>
        <w:t>10.3 Cagri Modu Davranisi</w:t>
      </w:r>
    </w:p>
    <w:p>
      <w:pPr>
        <w:pStyle w:val="ListBullet"/>
      </w:pPr>
      <w:r>
        <w:t>Aktif cagri seviyesinin guncel ekrana uygunlugu her ekran gecisinde kontrol edilir.</w:t>
      </w:r>
    </w:p>
    <w:p>
      <w:pPr>
        <w:pStyle w:val="ListBullet"/>
      </w:pPr>
      <w:r>
        <w:t>Uygunsuzlukta standart is kurali mesaji ve guvenli ekrana yonlendirme uygulanir.</w:t>
      </w:r>
    </w:p>
    <w:p>
      <w:pPr>
        <w:pStyle w:val="ListBullet"/>
      </w:pPr>
      <w:r>
        <w:t>Musteri temsilcisi disi roller icin cagri-gating davranisi parametrik olarak kapatilabilir.</w:t>
      </w:r>
    </w:p>
    <w:p>
      <w:pPr>
        <w:pStyle w:val="Heading1"/>
      </w:pPr>
      <w:r>
        <w:t>11. Backend Servis Beklentileri (Web Servis Detayi Olmadan)</w:t>
      </w:r>
    </w:p>
    <w:p>
      <w:r>
        <w:t>Not: Bu bolum API spesifikasyonu degil, analiz kapsaminda davranis beklentisidir.</w:t>
      </w:r>
    </w:p>
    <w:p>
      <w:pPr>
        <w:pStyle w:val="ListBullet"/>
      </w:pPr>
      <w:r>
        <w:t>Konfigurasyon okuma/yazma islevleri (rol, ekran, aksiyon, guvenlik seviyeleri)</w:t>
      </w:r>
    </w:p>
    <w:p>
      <w:pPr>
        <w:pStyle w:val="ListBullet"/>
      </w:pPr>
      <w:r>
        <w:t>Bulk kaydetme destegi (tek ekranda cok sayida yetki guncelleme)</w:t>
      </w:r>
    </w:p>
    <w:p>
      <w:pPr>
        <w:pStyle w:val="ListBullet"/>
      </w:pPr>
      <w:r>
        <w:t>Concurrency kontrolu (optimistic locking/version no)</w:t>
      </w:r>
    </w:p>
    <w:p>
      <w:pPr>
        <w:pStyle w:val="ListBullet"/>
      </w:pPr>
      <w:r>
        <w:t>Audit log kaydi ve sorgulanabilirlik</w:t>
      </w:r>
    </w:p>
    <w:p>
      <w:pPr>
        <w:pStyle w:val="ListBullet"/>
      </w:pPr>
      <w:r>
        <w:t>Kurala aykiri update taleplerinde is anlami olan hata kodu ve mesajlar</w:t>
      </w:r>
    </w:p>
    <w:p>
      <w:pPr>
        <w:pStyle w:val="Heading1"/>
      </w:pPr>
      <w:r>
        <w:t>12. Hata ve Uyari Mesaj Standartlari</w:t>
      </w:r>
    </w:p>
    <w:p>
      <w:pPr>
        <w:pStyle w:val="ListBullet"/>
      </w:pPr>
      <w:r>
        <w:t>Kullanici mesajlari teknik jargondan arindirilmis olmali.</w:t>
      </w:r>
    </w:p>
    <w:p>
      <w:pPr>
        <w:pStyle w:val="ListBullet"/>
      </w:pPr>
      <w:r>
        <w:t>Her kritik ihlal mesaji bir is kurali kimligi ile loglanmali (orn. BR-SEC-004).</w:t>
      </w:r>
    </w:p>
    <w:p>
      <w:pPr>
        <w:pStyle w:val="ListBullet"/>
      </w:pPr>
      <w:r>
        <w:t>Mesaj metinleri lokalizasyon destegine uygun parametrik kaynaktan gelmeli.</w:t>
      </w:r>
    </w:p>
    <w:p>
      <w:pPr>
        <w:pStyle w:val="Heading1"/>
      </w:pPr>
      <w:r>
        <w:t>13. NFR (Fonksiyonel Olmayan Gereksinimler)</w:t>
      </w:r>
    </w:p>
    <w:p>
      <w:pPr>
        <w:pStyle w:val="ListBullet"/>
      </w:pPr>
      <w:r>
        <w:t>Performans: Yetki/guvenlik konfigurasyon ekrani acilisinda kabul edilebilir cevap suresi.</w:t>
      </w:r>
    </w:p>
    <w:p>
      <w:pPr>
        <w:pStyle w:val="ListBullet"/>
      </w:pPr>
      <w:r>
        <w:t>Guvenlik: Yetki degisiklik endpointleri sadece yetkili rollerce cagrilabilmeli.</w:t>
      </w:r>
    </w:p>
    <w:p>
      <w:pPr>
        <w:pStyle w:val="ListBullet"/>
      </w:pPr>
      <w:r>
        <w:t>Izlenebilirlik: Tum konfigurasyon degisiklikleri auditlenmeli.</w:t>
      </w:r>
    </w:p>
    <w:p>
      <w:pPr>
        <w:pStyle w:val="ListBullet"/>
      </w:pPr>
      <w:r>
        <w:t>Kullanim Kolayligi: UX basitligi, tablo karmasinin azaltilmasi.</w:t>
      </w:r>
    </w:p>
    <w:p>
      <w:pPr>
        <w:pStyle w:val="ListBullet"/>
      </w:pPr>
      <w:r>
        <w:t>Bakim Kolayligi: Yeni ekran/aksiyon eklenmesi kod degisikligine minimum bagimli olmali.</w:t>
      </w:r>
    </w:p>
    <w:p>
      <w:pPr>
        <w:pStyle w:val="Heading1"/>
      </w:pPr>
      <w:r>
        <w:t>14. Test ve Kabul Kriterleri</w:t>
      </w:r>
    </w:p>
    <w:p>
      <w:pPr>
        <w:pStyle w:val="Heading2"/>
      </w:pPr>
      <w:r>
        <w:t>14.1 Ornek Kabul Senaryolari</w:t>
      </w:r>
    </w:p>
    <w:p>
      <w:pPr>
        <w:pStyle w:val="ListNumber"/>
      </w:pPr>
      <w:r>
        <w:t>Rol secildiginde yalnizca o role ait buton yetkileri accordion yapida gorunmelidir.</w:t>
      </w:r>
    </w:p>
    <w:p>
      <w:pPr>
        <w:pStyle w:val="ListNumber"/>
      </w:pPr>
      <w:r>
        <w:t>Accordion altinda bir butonun ✓/✗ degisimi kaydetme sonrasi kalici olmalidir.</w:t>
      </w:r>
    </w:p>
    <w:p>
      <w:pPr>
        <w:pStyle w:val="ListNumber"/>
      </w:pPr>
      <w:r>
        <w:t>Ekran bazli guvenlik seviyesine birden fazla seviye secilip kaydedilebilmelidir.</w:t>
      </w:r>
    </w:p>
    <w:p>
      <w:pPr>
        <w:pStyle w:val="ListNumber"/>
      </w:pPr>
      <w:r>
        <w:t>Aktif cagri seviyesi izinli listede degilse ekran gecisi engellenmelidir.</w:t>
      </w:r>
    </w:p>
    <w:p>
      <w:pPr>
        <w:pStyle w:val="ListNumber"/>
      </w:pPr>
      <w:r>
        <w:t>Aktif cagri seviyesi izinli listede ise ekran acilmalidir.</w:t>
      </w:r>
    </w:p>
    <w:p>
      <w:pPr>
        <w:pStyle w:val="ListNumber"/>
      </w:pPr>
      <w:r>
        <w:t>Ekran yetkisi kapaliysa buton yetkisi acik kaydedilememelidir veya otomatik normalize edilmelidir.</w:t>
      </w:r>
    </w:p>
    <w:p>
      <w:pPr>
        <w:pStyle w:val="Heading2"/>
      </w:pPr>
      <w:r>
        <w:t>14.2 Regresyon Kapsami</w:t>
      </w:r>
    </w:p>
    <w:p>
      <w:pPr>
        <w:pStyle w:val="ListBullet"/>
      </w:pPr>
      <w:r>
        <w:t>Mevcut ekran gecisleri</w:t>
      </w:r>
    </w:p>
    <w:p>
      <w:pPr>
        <w:pStyle w:val="ListBullet"/>
      </w:pPr>
      <w:r>
        <w:t>Mevcut rol degistirme davranisi</w:t>
      </w:r>
    </w:p>
    <w:p>
      <w:pPr>
        <w:pStyle w:val="ListBullet"/>
      </w:pPr>
      <w:r>
        <w:t>Mevcut cagri simulasyonu / cagri kabul-red akislari</w:t>
      </w:r>
    </w:p>
    <w:p>
      <w:pPr>
        <w:pStyle w:val="ListBullet"/>
      </w:pPr>
      <w:r>
        <w:t>Kullanici/parametre yonetimi modulleri</w:t>
      </w:r>
    </w:p>
    <w:p>
      <w:pPr>
        <w:pStyle w:val="Heading1"/>
      </w:pPr>
      <w:r>
        <w:t>15. RACI ve Surec Yonetimi Onerisi</w:t>
      </w:r>
    </w:p>
    <w:p>
      <w:pPr>
        <w:pStyle w:val="ListBullet"/>
      </w:pPr>
      <w:r>
        <w:t>Responsible: Outsource FE/BE ekipleri</w:t>
      </w:r>
    </w:p>
    <w:p>
      <w:pPr>
        <w:pStyle w:val="ListBullet"/>
      </w:pPr>
      <w:r>
        <w:t>Accountable: Musteri urun sahibi / is birimi</w:t>
      </w:r>
    </w:p>
    <w:p>
      <w:pPr>
        <w:pStyle w:val="ListBullet"/>
      </w:pPr>
      <w:r>
        <w:t>Consulted: Is analisti, bilgi guvenligi, cagri merkezi operasyonu</w:t>
      </w:r>
    </w:p>
    <w:p>
      <w:pPr>
        <w:pStyle w:val="ListBullet"/>
      </w:pPr>
      <w:r>
        <w:t>Informed: QA, DevOps, destek ekipleri</w:t>
      </w:r>
    </w:p>
    <w:p>
      <w:pPr>
        <w:pStyle w:val="Heading1"/>
      </w:pPr>
      <w:r>
        <w:t>16. Teslimat Paketleri</w:t>
      </w:r>
    </w:p>
    <w:p>
      <w:pPr>
        <w:pStyle w:val="ListBullet"/>
      </w:pPr>
      <w:r>
        <w:t>Frontend gelistirme + birim testleri</w:t>
      </w:r>
    </w:p>
    <w:p>
      <w:pPr>
        <w:pStyle w:val="ListBullet"/>
      </w:pPr>
      <w:r>
        <w:t>Backend gelistirme + birim/entegrasyon testleri</w:t>
      </w:r>
    </w:p>
    <w:p>
      <w:pPr>
        <w:pStyle w:val="ListBullet"/>
      </w:pPr>
      <w:r>
        <w:t>Konfigurasyon migration ve varsayilan parametre seti</w:t>
      </w:r>
    </w:p>
    <w:p>
      <w:pPr>
        <w:pStyle w:val="ListBullet"/>
      </w:pPr>
      <w:r>
        <w:t>Test senaryolari ve UAT checklist</w:t>
      </w:r>
    </w:p>
    <w:p>
      <w:pPr>
        <w:pStyle w:val="ListBullet"/>
      </w:pPr>
      <w:r>
        <w:t>Canliya gecis ve geri donus plani</w:t>
      </w:r>
    </w:p>
    <w:p>
      <w:pPr>
        <w:pStyle w:val="Heading1"/>
      </w:pPr>
      <w:r>
        <w:t>17. Acik Noktalar (Outsource Firma ile Netlestirilecek)</w:t>
      </w:r>
    </w:p>
    <w:p>
      <w:pPr>
        <w:pStyle w:val="ListNumber"/>
      </w:pPr>
      <w:r>
        <w:t>Guvenlik seviyelerinde hiyerarsik karsilastirma mi, birebir liste eslesmesi mi kullanilacak?</w:t>
      </w:r>
    </w:p>
    <w:p>
      <w:pPr>
        <w:pStyle w:val="ListNumber"/>
      </w:pPr>
      <w:r>
        <w:t>Hic seviye secilmeyen ekranin davranisi ne olmali (deny by default onerilir)?</w:t>
      </w:r>
    </w:p>
    <w:p>
      <w:pPr>
        <w:pStyle w:val="ListNumber"/>
      </w:pPr>
      <w:r>
        <w:t>Konfigurasyon degisiklikleri icin onay mekanizmasi gerekli mi?</w:t>
      </w:r>
    </w:p>
    <w:p>
      <w:pPr>
        <w:pStyle w:val="ListNumber"/>
      </w:pPr>
      <w:r>
        <w:t>Audit kayitlarinin saklama suresi ve raporlama beklentisi nedir?</w:t>
      </w:r>
    </w:p>
    <w:p>
      <w:pPr>
        <w:pStyle w:val="ListNumber"/>
      </w:pPr>
      <w:r>
        <w:t>Anlik etki icin cache invalidation stratejisi nasil uygulanacak?</w:t>
      </w:r>
    </w:p>
    <w:p>
      <w:pPr>
        <w:pStyle w:val="Heading1"/>
      </w:pPr>
      <w:r>
        <w:t>18. Ekler</w:t>
      </w:r>
    </w:p>
    <w:p>
      <w:r>
        <w:t>Ek-A: Ornek UI davranislari (rol secimi + accordion + coklu security secim)</w:t>
      </w:r>
    </w:p>
    <w:p>
      <w:r>
        <w:t>Ek-B: Is kurali kodlama formati onerisi (BR-XXX)</w:t>
      </w:r>
    </w:p>
    <w:p>
      <w:r>
        <w:t>Ek-C: UAT senaryo listesi taslagi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
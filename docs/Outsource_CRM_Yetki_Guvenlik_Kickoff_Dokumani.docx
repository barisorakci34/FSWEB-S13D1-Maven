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CRM Yetki ve Guvenlik Seviyesi Donusumu</w:t>
      </w:r>
    </w:p>
    <w:p>
      <w:pPr>
        <w:jc w:val="center"/>
      </w:pPr>
      <w:r>
        <w:rPr>
          <w:b/>
        </w:rPr>
        <w:t>Outsource Proje Kickoff Dokumani (Detayli)</w:t>
      </w:r>
    </w:p>
    <w:p/>
    <w:p>
      <w:r>
        <w:t>Dokuman Tarihi: 2026-04-28 05:55 UTC</w:t>
      </w:r>
    </w:p>
    <w:p>
      <w:r>
        <w:t>Dokuman Tipi: Proje Kickoff / Uygulama Baslangic Dokumani</w:t>
      </w:r>
    </w:p>
    <w:p>
      <w:r>
        <w:t>Hazirlayan Rol: Is Analisti / Sistem Analisti</w:t>
      </w:r>
    </w:p>
    <w:p>
      <w:r>
        <w:t>Paylasim Kitlesi: Outsource FE, BE, QA, DevOps, Proje Yonetimi, Is Birimi</w:t>
      </w:r>
    </w:p>
    <w:p>
      <w:pPr>
        <w:pStyle w:val="Heading1"/>
      </w:pPr>
      <w:r>
        <w:t>1. Kickoff Amaci ve Beklenen Ciktilar</w:t>
      </w:r>
    </w:p>
    <w:p>
      <w:r>
        <w:t>Bu kickoff dokumaninin amaci, CRM ekranindaki rol bazli yetki ve cagri guvenlik seviyesine dayali erisim kontrol donusumunun outsource ekip tarafindan dogru kapsam, dogru is kurallari ve olculebilir kabul kriterleri ile hayata alinmasini saglamaktir.</w:t>
      </w:r>
    </w:p>
    <w:p>
      <w:pPr>
        <w:pStyle w:val="Heading2"/>
      </w:pPr>
      <w:r>
        <w:t>1.1 Kickoff Sonunda Uzerinde Mutabik Kalinacak Konular</w:t>
      </w:r>
    </w:p>
    <w:p>
      <w:pPr>
        <w:pStyle w:val="ListBullet"/>
      </w:pPr>
      <w:r>
        <w:t>Kapsam ici / kapsam disi netligi</w:t>
      </w:r>
    </w:p>
    <w:p>
      <w:pPr>
        <w:pStyle w:val="ListBullet"/>
      </w:pPr>
      <w:r>
        <w:t>Fonksiyonel gereksinimler ve is kurallari</w:t>
      </w:r>
    </w:p>
    <w:p>
      <w:pPr>
        <w:pStyle w:val="ListBullet"/>
      </w:pPr>
      <w:r>
        <w:t>Parametrik yapi ve konfigurasyon kaynaklari</w:t>
      </w:r>
    </w:p>
    <w:p>
      <w:pPr>
        <w:pStyle w:val="ListBullet"/>
      </w:pPr>
      <w:r>
        <w:t>Frontend ve backend sorumluluk sinirlari</w:t>
      </w:r>
    </w:p>
    <w:p>
      <w:pPr>
        <w:pStyle w:val="ListBullet"/>
      </w:pPr>
      <w:r>
        <w:t>Test, UAT ve canliya gecis kabulleri</w:t>
      </w:r>
    </w:p>
    <w:p>
      <w:pPr>
        <w:pStyle w:val="ListBullet"/>
      </w:pPr>
      <w:r>
        <w:t>Riskler, bagimliliklar, aksiyon sahipleri</w:t>
      </w:r>
    </w:p>
    <w:p>
      <w:pPr>
        <w:pStyle w:val="Heading1"/>
      </w:pPr>
      <w:r>
        <w:t>2. Is Problemi ve Donusum Gerekcesi</w:t>
      </w:r>
    </w:p>
    <w:p>
      <w:pPr>
        <w:pStyle w:val="ListBullet"/>
      </w:pPr>
      <w:r>
        <w:t>Mevcut rol bazli buton yetki matrisi operasyonel olarak karmasik ve okunabilirligi dusuktur.</w:t>
      </w:r>
    </w:p>
    <w:p>
      <w:pPr>
        <w:pStyle w:val="ListBullet"/>
      </w:pPr>
      <w:r>
        <w:t>Ekran guvenlik seviyesi tekli secim ile sinirlidir; operasyonel senaryolar coklu seviye ihtiyaci dogurmaktadir.</w:t>
      </w:r>
    </w:p>
    <w:p>
      <w:pPr>
        <w:pStyle w:val="ListBullet"/>
      </w:pPr>
      <w:r>
        <w:t>Aktif cagri aninda ekran acilisinda guvenlik seviyesi uyumu her durumda tutarli kontrol edilmelidir.</w:t>
      </w:r>
    </w:p>
    <w:p>
      <w:pPr>
        <w:pStyle w:val="ListBullet"/>
      </w:pPr>
      <w:r>
        <w:t>Kural degisiklikleri kod degisikligi gerektirmeyecek sekilde parametrik hale getirilmelidir.</w:t>
      </w:r>
    </w:p>
    <w:p>
      <w:pPr>
        <w:pStyle w:val="Heading1"/>
      </w:pPr>
      <w:r>
        <w:t>3. Kapsam Tanimlari</w:t>
      </w:r>
    </w:p>
    <w:p>
      <w:pPr>
        <w:pStyle w:val="Heading2"/>
      </w:pPr>
      <w:r>
        <w:t>3.1 Kapsam Ici</w:t>
      </w:r>
    </w:p>
    <w:p>
      <w:pPr>
        <w:pStyle w:val="ListBullet"/>
      </w:pPr>
      <w:r>
        <w:t>Rol bazli ekran yetki matrisi yonetimi (mevcut yapinin korunarak iyilestirilmesi).</w:t>
      </w:r>
    </w:p>
    <w:p>
      <w:pPr>
        <w:pStyle w:val="ListBullet"/>
      </w:pPr>
      <w:r>
        <w:t>Rol bazli buton yetki matrisinin rol secimli accordion yapisina donusturulmesi.</w:t>
      </w:r>
    </w:p>
    <w:p>
      <w:pPr>
        <w:pStyle w:val="ListBullet"/>
      </w:pPr>
      <w:r>
        <w:t>Guvenlik seviyeleri ekraninda tekli secim yerine coklu secim modeline gecis.</w:t>
      </w:r>
    </w:p>
    <w:p>
      <w:pPr>
        <w:pStyle w:val="ListBullet"/>
      </w:pPr>
      <w:r>
        <w:t>Aktif cagri guvenlik seviyesi ile ekran izin seviyelerinin eslesme kontrolu.</w:t>
      </w:r>
    </w:p>
    <w:p>
      <w:pPr>
        <w:pStyle w:val="ListBullet"/>
      </w:pPr>
      <w:r>
        <w:t>Kural ve davranislarin parametrik yonetimi.</w:t>
      </w:r>
    </w:p>
    <w:p>
      <w:pPr>
        <w:pStyle w:val="ListBullet"/>
      </w:pPr>
      <w:r>
        <w:t>Auditlenebilirlik ve hata/uyari standardizasyonu.</w:t>
      </w:r>
    </w:p>
    <w:p>
      <w:pPr>
        <w:pStyle w:val="Heading2"/>
      </w:pPr>
      <w:r>
        <w:t>3.2 Kapsam Disi</w:t>
      </w:r>
    </w:p>
    <w:p>
      <w:pPr>
        <w:pStyle w:val="ListBullet"/>
      </w:pPr>
      <w:r>
        <w:t>Telefoni altyapisi (PBX/CTI) vendor seviyesinde yeniden tasarim.</w:t>
      </w:r>
    </w:p>
    <w:p>
      <w:pPr>
        <w:pStyle w:val="ListBullet"/>
      </w:pPr>
      <w:r>
        <w:t>Kurumsal kimlik yonetimi (SSO/IAM) kapsamli revizyonu.</w:t>
      </w:r>
    </w:p>
    <w:p>
      <w:pPr>
        <w:pStyle w:val="ListBullet"/>
      </w:pPr>
      <w:r>
        <w:t>CRM disindaki diger is modullerinin yeniden gelistirilmesi.</w:t>
      </w:r>
    </w:p>
    <w:p>
      <w:pPr>
        <w:pStyle w:val="Heading1"/>
      </w:pPr>
      <w:r>
        <w:t>4. Hedef Durum Ozeti (To-Be)</w:t>
      </w:r>
    </w:p>
    <w:p>
      <w:pPr>
        <w:pStyle w:val="Heading2"/>
      </w:pPr>
      <w:r>
        <w:t>4.1 UX Hedefi</w:t>
      </w:r>
    </w:p>
    <w:p>
      <w:pPr>
        <w:pStyle w:val="ListBullet"/>
      </w:pPr>
      <w:r>
        <w:t>Yetki yonetimi ekrani daha sade, daha hizli ogrenilebilir ve operasyona uygun hale gelir.</w:t>
      </w:r>
    </w:p>
    <w:p>
      <w:pPr>
        <w:pStyle w:val="ListBullet"/>
      </w:pPr>
      <w:r>
        <w:t>Buton matrisi rol bazli odak sunar: Rol sec -&gt; Ekrani ac -&gt; Butonu isaretle (✓/✗).</w:t>
      </w:r>
    </w:p>
    <w:p>
      <w:pPr>
        <w:pStyle w:val="ListBullet"/>
      </w:pPr>
      <w:r>
        <w:t>Guvenlik seviyesi secimi ekran bazinda birden fazla degeri destekler.</w:t>
      </w:r>
    </w:p>
    <w:p>
      <w:pPr>
        <w:pStyle w:val="Heading2"/>
      </w:pPr>
      <w:r>
        <w:t>4.2 Kontrol Hedefi</w:t>
      </w:r>
    </w:p>
    <w:p>
      <w:pPr>
        <w:pStyle w:val="ListBullet"/>
      </w:pPr>
      <w:r>
        <w:t>Aktif cagri varken ekran acilisi guvenlik seviyesi kontrolunden gecmek zorundadir.</w:t>
      </w:r>
    </w:p>
    <w:p>
      <w:pPr>
        <w:pStyle w:val="ListBullet"/>
      </w:pPr>
      <w:r>
        <w:t>Uygunsuzluk durumunda kullaniciya acik mesaj ve guvenli yonlendirme uygulanir.</w:t>
      </w:r>
    </w:p>
    <w:p>
      <w:pPr>
        <w:pStyle w:val="ListBullet"/>
      </w:pPr>
      <w:r>
        <w:t>Kontrol hem istemci deneyimi hem de server-side dogrulama ile guvenceye alinir.</w:t>
      </w:r>
    </w:p>
    <w:p>
      <w:pPr>
        <w:pStyle w:val="Heading1"/>
      </w:pPr>
      <w:r>
        <w:t>5. Roller ve Sorumluluklar (RACI)</w:t>
      </w:r>
    </w:p>
    <w:p>
      <w:pPr>
        <w:pStyle w:val="Heading2"/>
      </w:pPr>
      <w:r>
        <w:t>5.1 Is Birimi / Urun Sahibi</w:t>
      </w:r>
    </w:p>
    <w:p>
      <w:pPr>
        <w:pStyle w:val="ListBullet"/>
      </w:pPr>
      <w:r>
        <w:t>Is kurallarinin nihai onayi</w:t>
      </w:r>
    </w:p>
    <w:p>
      <w:pPr>
        <w:pStyle w:val="ListBullet"/>
      </w:pPr>
      <w:r>
        <w:t>UAT senaryolarinin onceliklendirilmesi</w:t>
      </w:r>
    </w:p>
    <w:p>
      <w:pPr>
        <w:pStyle w:val="ListBullet"/>
      </w:pPr>
      <w:r>
        <w:t>Canliya gecis kararinin verilmesi</w:t>
      </w:r>
    </w:p>
    <w:p>
      <w:pPr>
        <w:pStyle w:val="Heading2"/>
      </w:pPr>
      <w:r>
        <w:t>5.2 Is Analisti / Sistem Analisti</w:t>
      </w:r>
    </w:p>
    <w:p>
      <w:pPr>
        <w:pStyle w:val="ListBullet"/>
      </w:pPr>
      <w:r>
        <w:t>Gereksinimlerin netlestirilmesi ve dokumantasyon</w:t>
      </w:r>
    </w:p>
    <w:p>
      <w:pPr>
        <w:pStyle w:val="ListBullet"/>
      </w:pPr>
      <w:r>
        <w:t>Parametrik modelin is akislarina uygunlugunun takibi</w:t>
      </w:r>
    </w:p>
    <w:p>
      <w:pPr>
        <w:pStyle w:val="ListBullet"/>
      </w:pPr>
      <w:r>
        <w:t>Kabul kriterlerinin olculebilir hale getirilmesi</w:t>
      </w:r>
    </w:p>
    <w:p>
      <w:pPr>
        <w:pStyle w:val="Heading2"/>
      </w:pPr>
      <w:r>
        <w:t>5.3 Outsource Frontend Ekibi</w:t>
      </w:r>
    </w:p>
    <w:p>
      <w:pPr>
        <w:pStyle w:val="ListBullet"/>
      </w:pPr>
      <w:r>
        <w:t>Rol secimli accordion UX gelistirmesi</w:t>
      </w:r>
    </w:p>
    <w:p>
      <w:pPr>
        <w:pStyle w:val="ListBullet"/>
      </w:pPr>
      <w:r>
        <w:t>Coklu security secim UI komponentleri</w:t>
      </w:r>
    </w:p>
    <w:p>
      <w:pPr>
        <w:pStyle w:val="ListBullet"/>
      </w:pPr>
      <w:r>
        <w:t>Mesajlasma ve hata gosterim standartlarinin uygulanmasi</w:t>
      </w:r>
    </w:p>
    <w:p>
      <w:pPr>
        <w:pStyle w:val="Heading2"/>
      </w:pPr>
      <w:r>
        <w:t>5.4 Outsource Backend Ekibi</w:t>
      </w:r>
    </w:p>
    <w:p>
      <w:pPr>
        <w:pStyle w:val="ListBullet"/>
      </w:pPr>
      <w:r>
        <w:t>Yetki ve guvenlik konfigurasyonunun kalici ve versiyonlu tutulmasi</w:t>
      </w:r>
    </w:p>
    <w:p>
      <w:pPr>
        <w:pStyle w:val="ListBullet"/>
      </w:pPr>
      <w:r>
        <w:t>Server-side kural dogrulamasi ve is anlami olan hata donusleri</w:t>
      </w:r>
    </w:p>
    <w:p>
      <w:pPr>
        <w:pStyle w:val="ListBullet"/>
      </w:pPr>
      <w:r>
        <w:t>Audit log ve izlenebilirlik mekanizmasi</w:t>
      </w:r>
    </w:p>
    <w:p>
      <w:pPr>
        <w:pStyle w:val="Heading2"/>
      </w:pPr>
      <w:r>
        <w:t>5.5 QA Ekibi</w:t>
      </w:r>
    </w:p>
    <w:p>
      <w:pPr>
        <w:pStyle w:val="ListBullet"/>
      </w:pPr>
      <w:r>
        <w:t>Fonksiyonel, regresyon ve negatif test senaryolari</w:t>
      </w:r>
    </w:p>
    <w:p>
      <w:pPr>
        <w:pStyle w:val="ListBullet"/>
      </w:pPr>
      <w:r>
        <w:t>Rol/guvenlik kombinasyon matris testleri</w:t>
      </w:r>
    </w:p>
    <w:p>
      <w:pPr>
        <w:pStyle w:val="ListBullet"/>
      </w:pPr>
      <w:r>
        <w:t>UAT hazirlik ve kanitlama raporlari</w:t>
      </w:r>
    </w:p>
    <w:p>
      <w:pPr>
        <w:pStyle w:val="Heading2"/>
      </w:pPr>
      <w:r>
        <w:t>5.6 DevOps Ekibi</w:t>
      </w:r>
    </w:p>
    <w:p>
      <w:pPr>
        <w:pStyle w:val="ListBullet"/>
      </w:pPr>
      <w:r>
        <w:t>Ortam konfigurasyonu ve migration planlari</w:t>
      </w:r>
    </w:p>
    <w:p>
      <w:pPr>
        <w:pStyle w:val="ListBullet"/>
      </w:pPr>
      <w:r>
        <w:t>Konfigurasyon cache/publish stratejisi</w:t>
      </w:r>
    </w:p>
    <w:p>
      <w:pPr>
        <w:pStyle w:val="ListBullet"/>
      </w:pPr>
      <w:r>
        <w:t>Release-governance ve rollback mekanizmalari</w:t>
      </w:r>
    </w:p>
    <w:p>
      <w:pPr>
        <w:pStyle w:val="Heading1"/>
      </w:pPr>
      <w:r>
        <w:t>6. Fonksiyonel Gereksinim Paketi (FR)</w:t>
      </w:r>
    </w:p>
    <w:p>
      <w:pPr>
        <w:pStyle w:val="Heading2"/>
      </w:pPr>
      <w:r>
        <w:t>FR-01 Ekran Yetki Yonetimi</w:t>
      </w:r>
    </w:p>
    <w:p>
      <w:pPr>
        <w:pStyle w:val="ListBullet"/>
      </w:pPr>
      <w:r>
        <w:t>Her rol icin ekran bazli erisim acik/kapali tutulur.</w:t>
      </w:r>
    </w:p>
    <w:p>
      <w:pPr>
        <w:pStyle w:val="ListBullet"/>
      </w:pPr>
      <w:r>
        <w:t>Ekran yetkisi kapaliysa ilgili buton yetkileri bagimli kural ile pasiflenebilir.</w:t>
      </w:r>
    </w:p>
    <w:p>
      <w:pPr>
        <w:pStyle w:val="ListBullet"/>
      </w:pPr>
      <w:r>
        <w:t>Yetki degisimi kaydedildikten sonra ilgili rol kullanicilarina yansitilir.</w:t>
      </w:r>
    </w:p>
    <w:p>
      <w:pPr>
        <w:pStyle w:val="Heading2"/>
      </w:pPr>
      <w:r>
        <w:t>FR-02 Buton Yetki Matrisi - Rol Odakli Accordion</w:t>
      </w:r>
    </w:p>
    <w:p>
      <w:pPr>
        <w:pStyle w:val="ListBullet"/>
      </w:pPr>
      <w:r>
        <w:t>Kullanici tek bir rol secerek isleme baslar.</w:t>
      </w:r>
    </w:p>
    <w:p>
      <w:pPr>
        <w:pStyle w:val="ListBullet"/>
      </w:pPr>
      <w:r>
        <w:t>Ekran gruplari alt ok ile acilir.</w:t>
      </w:r>
    </w:p>
    <w:p>
      <w:pPr>
        <w:pStyle w:val="ListBullet"/>
      </w:pPr>
      <w:r>
        <w:t>Butonlar sag tarafta ✓/✗ toggle ile yonetilir.</w:t>
      </w:r>
    </w:p>
    <w:p>
      <w:pPr>
        <w:pStyle w:val="ListBullet"/>
      </w:pPr>
      <w:r>
        <w:t>Ekran yetkisi kapaliysa buton toggle disable edilir.</w:t>
      </w:r>
    </w:p>
    <w:p>
      <w:pPr>
        <w:pStyle w:val="Heading2"/>
      </w:pPr>
      <w:r>
        <w:t>FR-03 Guvenlik Seviyesi Coklu Secim</w:t>
      </w:r>
    </w:p>
    <w:p>
      <w:pPr>
        <w:pStyle w:val="ListBullet"/>
      </w:pPr>
      <w:r>
        <w:t>Her ekran icin birden fazla guvenlik seviyesi secilebilir.</w:t>
      </w:r>
    </w:p>
    <w:p>
      <w:pPr>
        <w:pStyle w:val="ListBullet"/>
      </w:pPr>
      <w:r>
        <w:t>Secili seviyeler canli onizleme alaniyla goruntulenir.</w:t>
      </w:r>
    </w:p>
    <w:p>
      <w:pPr>
        <w:pStyle w:val="ListBullet"/>
      </w:pPr>
      <w:r>
        <w:t>Kaydetme sonrasi secimler kalici ve auditlenebilir olmalidir.</w:t>
      </w:r>
    </w:p>
    <w:p>
      <w:pPr>
        <w:pStyle w:val="Heading2"/>
      </w:pPr>
      <w:r>
        <w:t>FR-04 Aktif Cagri Guvenlik Kontrolu</w:t>
      </w:r>
    </w:p>
    <w:p>
      <w:pPr>
        <w:pStyle w:val="ListBullet"/>
      </w:pPr>
      <w:r>
        <w:t>Aktif cagri ve cagri zorunlu ekran senaryosunda guvenlik kontrolu zorunludur.</w:t>
      </w:r>
    </w:p>
    <w:p>
      <w:pPr>
        <w:pStyle w:val="ListBullet"/>
      </w:pPr>
      <w:r>
        <w:t>Cagri seviyesi ekranin izinli listesinde degilse erisim reddedilir.</w:t>
      </w:r>
    </w:p>
    <w:p>
      <w:pPr>
        <w:pStyle w:val="ListBullet"/>
      </w:pPr>
      <w:r>
        <w:t>Reddetme durumunda standart uyari ve varsayilan guvenli ekrana yonlendirme uygulanir.</w:t>
      </w:r>
    </w:p>
    <w:p>
      <w:pPr>
        <w:pStyle w:val="Heading2"/>
      </w:pPr>
      <w:r>
        <w:t>FR-05 Parametrik Konfigurasyon</w:t>
      </w:r>
    </w:p>
    <w:p>
      <w:pPr>
        <w:pStyle w:val="ListBullet"/>
      </w:pPr>
      <w:r>
        <w:t>Kural listeleri veri kaynagindan okunur; hard-code minimum olur.</w:t>
      </w:r>
    </w:p>
    <w:p>
      <w:pPr>
        <w:pStyle w:val="ListBullet"/>
      </w:pPr>
      <w:r>
        <w:t>Mesajlar ve davranis secenekleri parametre tablosundan yonetilir.</w:t>
      </w:r>
    </w:p>
    <w:p>
      <w:pPr>
        <w:pStyle w:val="ListBullet"/>
      </w:pPr>
      <w:r>
        <w:t>Ortam bazli farkliliklar (test/preprod/prod) ayrik parametre setleriyle kontrol edilir.</w:t>
      </w:r>
    </w:p>
    <w:p>
      <w:pPr>
        <w:pStyle w:val="Heading1"/>
      </w:pPr>
      <w:r>
        <w:t>7. Is Kurallari (BR)</w:t>
      </w:r>
    </w:p>
    <w:p>
      <w:pPr>
        <w:pStyle w:val="ListNumber"/>
      </w:pPr>
      <w:r>
        <w:t>BR-001: Ekran yetkisi olmayan role buton yetkisi verilemez.</w:t>
      </w:r>
    </w:p>
    <w:p>
      <w:pPr>
        <w:pStyle w:val="ListNumber"/>
      </w:pPr>
      <w:r>
        <w:t>BR-002: Buton yetkisi ekran yetkisinden daha genis olamaz.</w:t>
      </w:r>
    </w:p>
    <w:p>
      <w:pPr>
        <w:pStyle w:val="ListNumber"/>
      </w:pPr>
      <w:r>
        <w:t>BR-003: Guvenlik seviyesi kontrolu aktif cagri senaryosunda ekran gecisi oncesi calismalidir.</w:t>
      </w:r>
    </w:p>
    <w:p>
      <w:pPr>
        <w:pStyle w:val="ListNumber"/>
      </w:pPr>
      <w:r>
        <w:t>BR-004: Ekranin izinli seviye listesi bos ise davranis, PARAM_EMPTY_SECURITY_POLICY kuralina gore belirlenir.</w:t>
      </w:r>
    </w:p>
    <w:p>
      <w:pPr>
        <w:pStyle w:val="ListNumber"/>
      </w:pPr>
      <w:r>
        <w:t>BR-005: Yetki/konfigurasyon degisiklikleri audit kaydi olusturmadan tamamlanamaz.</w:t>
      </w:r>
    </w:p>
    <w:p>
      <w:pPr>
        <w:pStyle w:val="ListNumber"/>
      </w:pPr>
      <w:r>
        <w:t>BR-006: Is kurali ihlal mesajlari son kullanici diliyle, teknik detaysiz sunulmalidir.</w:t>
      </w:r>
    </w:p>
    <w:p>
      <w:pPr>
        <w:pStyle w:val="Heading1"/>
      </w:pPr>
      <w:r>
        <w:t>8. Parametrik Yapi Tasarimi</w:t>
      </w:r>
    </w:p>
    <w:p>
      <w:pPr>
        <w:pStyle w:val="Heading2"/>
      </w:pPr>
      <w:r>
        <w:t>8.1 Parametre Basliklari (Ornek)</w:t>
      </w:r>
    </w:p>
    <w:p>
      <w:pPr>
        <w:pStyle w:val="ListBullet"/>
      </w:pPr>
      <w:r>
        <w:t>CALL_REQUIRED_SCREENS</w:t>
      </w:r>
    </w:p>
    <w:p>
      <w:pPr>
        <w:pStyle w:val="ListBullet"/>
      </w:pPr>
      <w:r>
        <w:t>CALL_EXCEPTION_SCREENS</w:t>
      </w:r>
    </w:p>
    <w:p>
      <w:pPr>
        <w:pStyle w:val="ListBullet"/>
      </w:pPr>
      <w:r>
        <w:t>DEFAULT_SAFE_SCREEN</w:t>
      </w:r>
    </w:p>
    <w:p>
      <w:pPr>
        <w:pStyle w:val="ListBullet"/>
      </w:pPr>
      <w:r>
        <w:t>SECURITY_LEVEL_SET</w:t>
      </w:r>
    </w:p>
    <w:p>
      <w:pPr>
        <w:pStyle w:val="ListBullet"/>
      </w:pPr>
      <w:r>
        <w:t>EMPTY_SECURITY_POLICY</w:t>
      </w:r>
    </w:p>
    <w:p>
      <w:pPr>
        <w:pStyle w:val="ListBullet"/>
      </w:pPr>
      <w:r>
        <w:t>ROLE_ACTION_UI_MODE</w:t>
      </w:r>
    </w:p>
    <w:p>
      <w:pPr>
        <w:pStyle w:val="ListBullet"/>
      </w:pPr>
      <w:r>
        <w:t>CONFIG_CACHE_TTL</w:t>
      </w:r>
    </w:p>
    <w:p>
      <w:pPr>
        <w:pStyle w:val="ListBullet"/>
      </w:pPr>
      <w:r>
        <w:t>AUDIT_ENABLED</w:t>
      </w:r>
    </w:p>
    <w:p>
      <w:pPr>
        <w:pStyle w:val="ListBullet"/>
      </w:pPr>
      <w:r>
        <w:t>MESSAGE_KEY_PREFIX</w:t>
      </w:r>
    </w:p>
    <w:p>
      <w:pPr>
        <w:pStyle w:val="Heading2"/>
      </w:pPr>
      <w:r>
        <w:t>8.2 Parametre Yonetim Prensipleri</w:t>
      </w:r>
    </w:p>
    <w:p>
      <w:pPr>
        <w:pStyle w:val="ListBullet"/>
      </w:pPr>
      <w:r>
        <w:t>Her parametre icin aciklama, varsayilan deger, degisiklik etkisi dokumante edilir.</w:t>
      </w:r>
    </w:p>
    <w:p>
      <w:pPr>
        <w:pStyle w:val="ListBullet"/>
      </w:pPr>
      <w:r>
        <w:t>Kritik parametre degisikligi oncesi etki analizi zorunludur.</w:t>
      </w:r>
    </w:p>
    <w:p>
      <w:pPr>
        <w:pStyle w:val="ListBullet"/>
      </w:pPr>
      <w:r>
        <w:t>Parametre degisikliklerinde geri alma (rollback) proseduru tanimli olmalidir.</w:t>
      </w:r>
    </w:p>
    <w:p>
      <w:pPr>
        <w:pStyle w:val="Heading1"/>
      </w:pPr>
      <w:r>
        <w:t>9. Entegrasyon Yaklasimi (API Detayi Olmadan)</w:t>
      </w:r>
    </w:p>
    <w:p>
      <w:pPr>
        <w:pStyle w:val="ListBullet"/>
      </w:pPr>
      <w:r>
        <w:t>Frontend, rol/ekran/aksiyon/guvenlik konfigurasyonunu backend servislerinden ceker.</w:t>
      </w:r>
    </w:p>
    <w:p>
      <w:pPr>
        <w:pStyle w:val="ListBullet"/>
      </w:pPr>
      <w:r>
        <w:t>Toplu kaydetme islevi ile coklu degisiklikler tek transaction mantiginda islenir.</w:t>
      </w:r>
    </w:p>
    <w:p>
      <w:pPr>
        <w:pStyle w:val="ListBullet"/>
      </w:pPr>
      <w:r>
        <w:t>Konfigurasyon degisikliklerinde versiyon veya ETag benzeri cakisma kontrolu uygulanir.</w:t>
      </w:r>
    </w:p>
    <w:p>
      <w:pPr>
        <w:pStyle w:val="ListBullet"/>
      </w:pPr>
      <w:r>
        <w:t>Server-side yetki ve guvenlik kontrolu ile client-side kontroller desteklenir.</w:t>
      </w:r>
    </w:p>
    <w:p>
      <w:pPr>
        <w:pStyle w:val="Heading1"/>
      </w:pPr>
      <w:r>
        <w:t>10. Veri ve Audit Beklentileri</w:t>
      </w:r>
    </w:p>
    <w:p>
      <w:pPr>
        <w:pStyle w:val="Heading2"/>
      </w:pPr>
      <w:r>
        <w:t>10.1 Audit Minimum Alanlar</w:t>
      </w:r>
    </w:p>
    <w:p>
      <w:pPr>
        <w:pStyle w:val="ListBullet"/>
      </w:pPr>
      <w:r>
        <w:t>Kim degistirdi (kullanici/rol)</w:t>
      </w:r>
    </w:p>
    <w:p>
      <w:pPr>
        <w:pStyle w:val="ListBullet"/>
      </w:pPr>
      <w:r>
        <w:t>Ne degisti (ekran, buton, guvenlik seviyesi)</w:t>
      </w:r>
    </w:p>
    <w:p>
      <w:pPr>
        <w:pStyle w:val="ListBullet"/>
      </w:pPr>
      <w:r>
        <w:t>Ne zaman degisti (zaman damgasi)</w:t>
      </w:r>
    </w:p>
    <w:p>
      <w:pPr>
        <w:pStyle w:val="ListBullet"/>
      </w:pPr>
      <w:r>
        <w:t>Nereden degisti (kanal/istemci)</w:t>
      </w:r>
    </w:p>
    <w:p>
      <w:pPr>
        <w:pStyle w:val="ListBullet"/>
      </w:pPr>
      <w:r>
        <w:t>Eski deger / yeni deger</w:t>
      </w:r>
    </w:p>
    <w:p>
      <w:pPr>
        <w:pStyle w:val="ListBullet"/>
      </w:pPr>
      <w:r>
        <w:t>Degisiklik nedeni (opsiyonel ama onerilir)</w:t>
      </w:r>
    </w:p>
    <w:p>
      <w:pPr>
        <w:pStyle w:val="Heading2"/>
      </w:pPr>
      <w:r>
        <w:t>10.2 Raporlama Beklentisi</w:t>
      </w:r>
    </w:p>
    <w:p>
      <w:pPr>
        <w:pStyle w:val="ListBullet"/>
      </w:pPr>
      <w:r>
        <w:t>Gunluk yetki degisiklik raporu</w:t>
      </w:r>
    </w:p>
    <w:p>
      <w:pPr>
        <w:pStyle w:val="ListBullet"/>
      </w:pPr>
      <w:r>
        <w:t>Erisim reddi olay raporu (guvenlik seviyesi uyumsuzlugu)</w:t>
      </w:r>
    </w:p>
    <w:p>
      <w:pPr>
        <w:pStyle w:val="ListBullet"/>
      </w:pPr>
      <w:r>
        <w:t>Rol bazli aksiyon erisim dagilimi</w:t>
      </w:r>
    </w:p>
    <w:p>
      <w:pPr>
        <w:pStyle w:val="Heading1"/>
      </w:pPr>
      <w:r>
        <w:t>11. Test Stratejisi ve Kabul Kriterleri</w:t>
      </w:r>
    </w:p>
    <w:p>
      <w:pPr>
        <w:pStyle w:val="Heading2"/>
      </w:pPr>
      <w:r>
        <w:t>11.1 Test Katmanlari</w:t>
      </w:r>
    </w:p>
    <w:p>
      <w:pPr>
        <w:pStyle w:val="ListBullet"/>
      </w:pPr>
      <w:r>
        <w:t>Birim testleri (FE/BE)</w:t>
      </w:r>
    </w:p>
    <w:p>
      <w:pPr>
        <w:pStyle w:val="ListBullet"/>
      </w:pPr>
      <w:r>
        <w:t>Entegrasyon testleri</w:t>
      </w:r>
    </w:p>
    <w:p>
      <w:pPr>
        <w:pStyle w:val="ListBullet"/>
      </w:pPr>
      <w:r>
        <w:t>Uclu kombinasyon testleri (Rol x Ekran x Guvenlik)</w:t>
      </w:r>
    </w:p>
    <w:p>
      <w:pPr>
        <w:pStyle w:val="ListBullet"/>
      </w:pPr>
      <w:r>
        <w:t>Regresyon testleri</w:t>
      </w:r>
    </w:p>
    <w:p>
      <w:pPr>
        <w:pStyle w:val="ListBullet"/>
      </w:pPr>
      <w:r>
        <w:t>UAT (is birimi onay testleri)</w:t>
      </w:r>
    </w:p>
    <w:p>
      <w:pPr>
        <w:pStyle w:val="Heading2"/>
      </w:pPr>
      <w:r>
        <w:t>11.2 Kritik Kabul Kriterleri</w:t>
      </w:r>
    </w:p>
    <w:p>
      <w:pPr>
        <w:pStyle w:val="ListNumber"/>
      </w:pPr>
      <w:r>
        <w:t>Rol secildiginde sadece secili role ait buton yetkileri gosterilmelidir.</w:t>
      </w:r>
    </w:p>
    <w:p>
      <w:pPr>
        <w:pStyle w:val="ListNumber"/>
      </w:pPr>
      <w:r>
        <w:t>Accordion yapisinda ekran ac/kapa davranisi tutarli calismalidir.</w:t>
      </w:r>
    </w:p>
    <w:p>
      <w:pPr>
        <w:pStyle w:val="ListNumber"/>
      </w:pPr>
      <w:r>
        <w:t>Coklu guvenlik secimi kaydedildikten sonra tekrar yuklemede ayni gorunmelidir.</w:t>
      </w:r>
    </w:p>
    <w:p>
      <w:pPr>
        <w:pStyle w:val="ListNumber"/>
      </w:pPr>
      <w:r>
        <w:t>Aktif cagri seviyesi izinli degilse ekran gecisi engellenmelidir.</w:t>
      </w:r>
    </w:p>
    <w:p>
      <w:pPr>
        <w:pStyle w:val="ListNumber"/>
      </w:pPr>
      <w:r>
        <w:t>Backend dogrulama ile client bypass attempt senaryolari engellenmelidir.</w:t>
      </w:r>
    </w:p>
    <w:p>
      <w:pPr>
        <w:pStyle w:val="ListNumber"/>
      </w:pPr>
      <w:r>
        <w:t>Audit kaydi olusmayan konfigurasyon degisikligi basarili sayilmamalidir.</w:t>
      </w:r>
    </w:p>
    <w:p>
      <w:pPr>
        <w:pStyle w:val="Heading1"/>
      </w:pPr>
      <w:r>
        <w:t>12. Riskler, Varsayimlar, Bagimliliklar</w:t>
      </w:r>
    </w:p>
    <w:p>
      <w:pPr>
        <w:pStyle w:val="Heading2"/>
      </w:pPr>
      <w:r>
        <w:t>12.1 Riskler</w:t>
      </w:r>
    </w:p>
    <w:p>
      <w:pPr>
        <w:pStyle w:val="ListBullet"/>
      </w:pPr>
      <w:r>
        <w:t>Kural karmasikligindan kaynakli yanlis yetki kombinasyonlari</w:t>
      </w:r>
    </w:p>
    <w:p>
      <w:pPr>
        <w:pStyle w:val="ListBullet"/>
      </w:pPr>
      <w:r>
        <w:t>Konfigurasyon cache nedeniyle gec yansima</w:t>
      </w:r>
    </w:p>
    <w:p>
      <w:pPr>
        <w:pStyle w:val="ListBullet"/>
      </w:pPr>
      <w:r>
        <w:t>Operasyonel degisikliklerde egitim eksikligi</w:t>
      </w:r>
    </w:p>
    <w:p>
      <w:pPr>
        <w:pStyle w:val="ListBullet"/>
      </w:pPr>
      <w:r>
        <w:t>CTI kaynakli cagri seviyesi bilgisinin gec/eksik gelmesi</w:t>
      </w:r>
    </w:p>
    <w:p>
      <w:pPr>
        <w:pStyle w:val="Heading2"/>
      </w:pPr>
      <w:r>
        <w:t>12.2 Varsayimlar</w:t>
      </w:r>
    </w:p>
    <w:p>
      <w:pPr>
        <w:pStyle w:val="ListBullet"/>
      </w:pPr>
      <w:r>
        <w:t>Cagri seviyesi bilgisi guvenilir ve tek kaynakli saglanacaktir.</w:t>
      </w:r>
    </w:p>
    <w:p>
      <w:pPr>
        <w:pStyle w:val="ListBullet"/>
      </w:pPr>
      <w:r>
        <w:t>Rol/ekran/aksiyon envanteri proje basinda netlestirilecektir.</w:t>
      </w:r>
    </w:p>
    <w:p>
      <w:pPr>
        <w:pStyle w:val="ListBullet"/>
      </w:pPr>
      <w:r>
        <w:t>Audit altyapisi merkezi log toplama ile uyumlu calisacaktir.</w:t>
      </w:r>
    </w:p>
    <w:p>
      <w:pPr>
        <w:pStyle w:val="Heading2"/>
      </w:pPr>
      <w:r>
        <w:t>12.3 Bagimliliklar</w:t>
      </w:r>
    </w:p>
    <w:p>
      <w:pPr>
        <w:pStyle w:val="ListBullet"/>
      </w:pPr>
      <w:r>
        <w:t>CTI entegrasyonundan gelen anlik cagri verisi</w:t>
      </w:r>
    </w:p>
    <w:p>
      <w:pPr>
        <w:pStyle w:val="ListBullet"/>
      </w:pPr>
      <w:r>
        <w:t>Kimlik ve oturum yonetimi altyapisi</w:t>
      </w:r>
    </w:p>
    <w:p>
      <w:pPr>
        <w:pStyle w:val="ListBullet"/>
      </w:pPr>
      <w:r>
        <w:t>Konfigurasyon yonetim servisleri</w:t>
      </w:r>
    </w:p>
    <w:p>
      <w:pPr>
        <w:pStyle w:val="ListBullet"/>
      </w:pPr>
      <w:r>
        <w:t>Ortamlar arasi deploy takvimi</w:t>
      </w:r>
    </w:p>
    <w:p>
      <w:pPr>
        <w:pStyle w:val="Heading1"/>
      </w:pPr>
      <w:r>
        <w:t>13. Canliya Gecis ve Geri Donus (Rollback) Cercevesi</w:t>
      </w:r>
    </w:p>
    <w:p>
      <w:pPr>
        <w:pStyle w:val="Heading2"/>
      </w:pPr>
      <w:r>
        <w:t>13.1 Canliya Gecis On Kosullari</w:t>
      </w:r>
    </w:p>
    <w:p>
      <w:pPr>
        <w:pStyle w:val="ListBullet"/>
      </w:pPr>
      <w:r>
        <w:t>UAT onayi alinmis olmali</w:t>
      </w:r>
    </w:p>
    <w:p>
      <w:pPr>
        <w:pStyle w:val="ListBullet"/>
      </w:pPr>
      <w:r>
        <w:t>Audit ve izleme dashboardlari aktif olmali</w:t>
      </w:r>
    </w:p>
    <w:p>
      <w:pPr>
        <w:pStyle w:val="ListBullet"/>
      </w:pPr>
      <w:r>
        <w:t>Varsayilan parametre setleri onaylanmis olmali</w:t>
      </w:r>
    </w:p>
    <w:p>
      <w:pPr>
        <w:pStyle w:val="ListBullet"/>
      </w:pPr>
      <w:r>
        <w:t>Geri donus adimlari dry-run ile test edilmis olmali</w:t>
      </w:r>
    </w:p>
    <w:p>
      <w:pPr>
        <w:pStyle w:val="Heading2"/>
      </w:pPr>
      <w:r>
        <w:t>13.2 Rollback Tetikleyicileri</w:t>
      </w:r>
    </w:p>
    <w:p>
      <w:pPr>
        <w:pStyle w:val="ListBullet"/>
      </w:pPr>
      <w:r>
        <w:t>Kritik erisim hatalari</w:t>
      </w:r>
    </w:p>
    <w:p>
      <w:pPr>
        <w:pStyle w:val="ListBullet"/>
      </w:pPr>
      <w:r>
        <w:t>Yuksek hacimli yanlis reddetme/izin verme olaylari</w:t>
      </w:r>
    </w:p>
    <w:p>
      <w:pPr>
        <w:pStyle w:val="ListBullet"/>
      </w:pPr>
      <w:r>
        <w:t>Audit kayitlarinda tutarsizlik</w:t>
      </w:r>
    </w:p>
    <w:p>
      <w:pPr>
        <w:pStyle w:val="ListBullet"/>
      </w:pPr>
      <w:r>
        <w:t>Operasyonel sureci durduran performans sorunlari</w:t>
      </w:r>
    </w:p>
    <w:p>
      <w:pPr>
        <w:pStyle w:val="Heading1"/>
      </w:pPr>
      <w:r>
        <w:t>14. Kickoff Toplanti Gündemi (Onerilen)</w:t>
      </w:r>
    </w:p>
    <w:p>
      <w:pPr>
        <w:pStyle w:val="ListNumber"/>
      </w:pPr>
      <w:r>
        <w:t>Acillis ve hedeflerin teyidi</w:t>
      </w:r>
    </w:p>
    <w:p>
      <w:pPr>
        <w:pStyle w:val="ListNumber"/>
      </w:pPr>
      <w:r>
        <w:t>Kapsam ici/disi maddelerin onayi</w:t>
      </w:r>
    </w:p>
    <w:p>
      <w:pPr>
        <w:pStyle w:val="ListNumber"/>
      </w:pPr>
      <w:r>
        <w:t>FR/BR uzerinden hizli gecis</w:t>
      </w:r>
    </w:p>
    <w:p>
      <w:pPr>
        <w:pStyle w:val="ListNumber"/>
      </w:pPr>
      <w:r>
        <w:t>Parametrik model ve veri sahipligi</w:t>
      </w:r>
    </w:p>
    <w:p>
      <w:pPr>
        <w:pStyle w:val="ListNumber"/>
      </w:pPr>
      <w:r>
        <w:t>Ortam / release / test plani mutabakati</w:t>
      </w:r>
    </w:p>
    <w:p>
      <w:pPr>
        <w:pStyle w:val="ListNumber"/>
      </w:pPr>
      <w:r>
        <w:t>Riskler ve aksiyon sahiplerinin atanmasi</w:t>
      </w:r>
    </w:p>
    <w:p>
      <w:pPr>
        <w:pStyle w:val="ListNumber"/>
      </w:pPr>
      <w:r>
        <w:t>Soru-cevap ve kapanis</w:t>
      </w:r>
    </w:p>
    <w:p>
      <w:pPr>
        <w:pStyle w:val="Heading1"/>
      </w:pPr>
      <w:r>
        <w:t>15. Kickoff Sonrasi Aksiyon Listesi Sablonu</w:t>
      </w:r>
    </w:p>
    <w:p>
      <w:pPr>
        <w:pStyle w:val="ListBullet"/>
      </w:pPr>
      <w:r>
        <w:t>Aksiyon ID</w:t>
      </w:r>
    </w:p>
    <w:p>
      <w:pPr>
        <w:pStyle w:val="ListBullet"/>
      </w:pPr>
      <w:r>
        <w:t>Aksiyon Aciklamasi</w:t>
      </w:r>
    </w:p>
    <w:p>
      <w:pPr>
        <w:pStyle w:val="ListBullet"/>
      </w:pPr>
      <w:r>
        <w:t>Sahip Rol / Kisi</w:t>
      </w:r>
    </w:p>
    <w:p>
      <w:pPr>
        <w:pStyle w:val="ListBullet"/>
      </w:pPr>
      <w:r>
        <w:t>Oncelik (Yuksek/Orta/Dusuk)</w:t>
      </w:r>
    </w:p>
    <w:p>
      <w:pPr>
        <w:pStyle w:val="ListBullet"/>
      </w:pPr>
      <w:r>
        <w:t>Bagimlilik</w:t>
      </w:r>
    </w:p>
    <w:p>
      <w:pPr>
        <w:pStyle w:val="ListBullet"/>
      </w:pPr>
      <w:r>
        <w:t>Durum (Acik/Devam/Kapali)</w:t>
      </w:r>
    </w:p>
    <w:p>
      <w:pPr>
        <w:pStyle w:val="ListBullet"/>
      </w:pPr>
      <w:r>
        <w:t>Kanit / Cikti Linki</w:t>
      </w:r>
    </w:p>
    <w:p>
      <w:pPr>
        <w:pStyle w:val="Heading1"/>
      </w:pPr>
      <w:r>
        <w:t>16. Ek: Cekirdek UAT Senaryolari</w:t>
      </w:r>
    </w:p>
    <w:p>
      <w:pPr>
        <w:pStyle w:val="ListNumber"/>
      </w:pPr>
      <w:r>
        <w:t>Senaryo-01: Rol secimi ve accordion gorunurluk kontrolu</w:t>
      </w:r>
    </w:p>
    <w:p>
      <w:pPr>
        <w:pStyle w:val="ListNumber"/>
      </w:pPr>
      <w:r>
        <w:t>Senaryo-02: Buton ✓/✗ degisimi ve kalicilik</w:t>
      </w:r>
    </w:p>
    <w:p>
      <w:pPr>
        <w:pStyle w:val="ListNumber"/>
      </w:pPr>
      <w:r>
        <w:t>Senaryo-03: Ekran yetkisi kapali iken buton yetkisi denemesi</w:t>
      </w:r>
    </w:p>
    <w:p>
      <w:pPr>
        <w:pStyle w:val="ListNumber"/>
      </w:pPr>
      <w:r>
        <w:t>Senaryo-04: Coklu guvenlik secimi + kaydet + tekrar yukleme</w:t>
      </w:r>
    </w:p>
    <w:p>
      <w:pPr>
        <w:pStyle w:val="ListNumber"/>
      </w:pPr>
      <w:r>
        <w:t>Senaryo-05: Aktif cagri seviyesi uyumlu ekran gecisi</w:t>
      </w:r>
    </w:p>
    <w:p>
      <w:pPr>
        <w:pStyle w:val="ListNumber"/>
      </w:pPr>
      <w:r>
        <w:t>Senaryo-06: Aktif cagri seviyesi uyumsuz ekran gecisi ve yonlendirme</w:t>
      </w:r>
    </w:p>
    <w:p>
      <w:pPr>
        <w:pStyle w:val="ListNumber"/>
      </w:pPr>
      <w:r>
        <w:t>Senaryo-07: Audit kayit dogrulamasi</w:t>
      </w:r>
    </w:p>
    <w:p>
      <w:pPr>
        <w:pStyle w:val="ListNumber"/>
      </w:pPr>
      <w:r>
        <w:t>Senaryo-08: Negatif test - API bypass denemesi</w:t>
      </w:r>
    </w:p>
    <w:p/>
    <w:p>
      <w:r>
        <w:t>Not: Bu dokuman teknik API sozlesmesi degildir. API detaylari ayri bir teknik entegrasyon spesifikasyonu dokumani ile yonetilmelidir.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